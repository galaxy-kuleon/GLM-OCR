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Multi-Page Test</w:t>
      </w:r>
    </w:p>
    <w:p/>
    <w:p>
      <w:r>
        <w:t>This is Title</w:t>
      </w:r>
    </w:p>
    <w:p>
      <w:r>
        <w:t>This is a body text.</w:t>
      </w:r>
    </w:p>
    <w:p>
      <w:r/>
    </w:p>
    <w:p>
      <w:r/>
    </w:p>
    <w:p>
      <w:r>
        <w:t>This is heading 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t>[Empty table]</w:t>
            </w:r>
          </w:p>
        </w:tc>
      </w:tr>
    </w:tbl>
    <w:p/>
    <w:p>
      <w:r>
        <w:rPr>
          <w:i/>
          <w:color w:val="808080"/>
        </w:rPr>
        <w:t>[Image file not found: imgs/cropped_page0_idx0.jpg]</w:t>
      </w:r>
    </w:p>
    <w:p>
      <w:r>
        <w:t>This is a text box, 文字方塊 (YuGothic) !</w:t>
      </w:r>
    </w:p>
    <w:p>
      <w:r>
        <w:t>This is a body text with color and italic in a text box!! 耶！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--- Page 2 ---</w:t>
      </w:r>
    </w:p>
    <w:p/>
    <w:p>
      <w:r>
        <w:t>This is Title</w:t>
      </w:r>
    </w:p>
    <w:p>
      <w:r>
        <w:t>This is a body text.</w:t>
      </w:r>
    </w:p>
    <w:p>
      <w:r/>
    </w:p>
    <w:p>
      <w:r/>
    </w:p>
    <w:p>
      <w:r>
        <w:t>This is heading 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t>[Empty table]</w:t>
            </w:r>
          </w:p>
        </w:tc>
      </w:tr>
    </w:tbl>
    <w:p/>
    <w:p>
      <w:r>
        <w:rPr>
          <w:i/>
          <w:color w:val="808080"/>
        </w:rPr>
        <w:t>[Image file not found: imgs/cropped_page1_idx0.jpg]</w:t>
      </w:r>
    </w:p>
    <w:p>
      <w:r>
        <w:t>This is a text box, 文字方塊 (YuGothic) !</w:t>
      </w:r>
    </w:p>
    <w:p>
      <w:r>
        <w:t>This is a body text with color and italic in a text box!! 耶！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--- Page 3 ---</w:t>
      </w:r>
    </w:p>
    <w:p/>
    <w:p>
      <w:r>
        <w:t>This is Title</w:t>
      </w:r>
    </w:p>
    <w:p>
      <w:r>
        <w:t>This is a body text.</w:t>
      </w:r>
    </w:p>
    <w:p>
      <w:r/>
    </w:p>
    <w:p>
      <w:r/>
    </w:p>
    <w:p>
      <w:r>
        <w:t>This is heading 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r>
              <w:t>[Empty table]</w:t>
            </w:r>
          </w:p>
        </w:tc>
      </w:tr>
    </w:tbl>
    <w:p/>
    <w:p>
      <w:r>
        <w:rPr>
          <w:i/>
          <w:color w:val="808080"/>
        </w:rPr>
        <w:t>[Image file not found: imgs/cropped_page2_idx0.jpg]</w:t>
      </w:r>
    </w:p>
    <w:p>
      <w:r>
        <w:t>This is a text box, 文字方塊 (YuGothic) !</w:t>
      </w:r>
    </w:p>
    <w:p>
      <w:r>
        <w:t>This is a body text with color and italic in a text box!! 耶！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